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Literacy Project</w:t>
      </w:r>
    </w:p>
    <w:p/>
    <w:p>
      <w:r>
        <w:t>Student Details</w:t>
      </w:r>
    </w:p>
    <w:p>
      <w:r>
        <w:t>Name: Sanskruti Kanoje</w:t>
      </w:r>
    </w:p>
    <w:p>
      <w:r>
        <w:t>Reg No: 25BAI11315</w:t>
      </w:r>
    </w:p>
    <w:p>
      <w:r>
        <w:t>Branch: B.Tech</w:t>
      </w:r>
    </w:p>
    <w:p>
      <w:r>
        <w:t>Year: 1st Year</w:t>
      </w:r>
    </w:p>
    <w:p>
      <w:r>
        <w:t>Course Code: CSE0001</w:t>
      </w:r>
    </w:p>
    <w:p>
      <w:r>
        <w:t>Course Title: Digital Literacy</w:t>
      </w:r>
    </w:p>
    <w:p/>
    <w:p>
      <w:r>
        <w:t>Project Overview</w:t>
      </w:r>
    </w:p>
    <w:p>
      <w:r>
        <w:t>This project focuses on developing essential digital literacy skills required in today’s digital world. It promotes responsible use of digital tools, effective communication, and awareness about cyber safety. The project consists of five tasks covering infographic creation, digital portfolio development, platform usage, email etiquette, and cybercrime awareness.</w:t>
      </w:r>
    </w:p>
    <w:p/>
    <w:p>
      <w:r>
        <w:t>Task 1: Infographic</w:t>
      </w:r>
    </w:p>
    <w:p>
      <w:r>
        <w:t>- Tool used: Canva</w:t>
      </w:r>
    </w:p>
    <w:p>
      <w:r>
        <w:t>- Created a one-page infographic</w:t>
      </w:r>
    </w:p>
    <w:p>
      <w:r>
        <w:t>- Includes meaning of digital literacy, tools, safe practices, email etiquette, professionalism</w:t>
      </w:r>
    </w:p>
    <w:p/>
    <w:p>
      <w:r>
        <w:t>Task 2: Digital Portfolio</w:t>
      </w:r>
    </w:p>
    <w:p>
      <w:r>
        <w:t>- Platforms: GitHub, LinkedIn, Kaggle</w:t>
      </w:r>
    </w:p>
    <w:p>
      <w:r>
        <w:t>- Created profiles and added details</w:t>
      </w:r>
    </w:p>
    <w:p/>
    <w:p>
      <w:r>
        <w:t>Task 3: Platforms</w:t>
      </w:r>
    </w:p>
    <w:p>
      <w:r>
        <w:t>- HackerRank: solved beginner problem</w:t>
      </w:r>
    </w:p>
    <w:p>
      <w:r>
        <w:t>- Google Forms: created quiz</w:t>
      </w:r>
    </w:p>
    <w:p/>
    <w:p>
      <w:r>
        <w:t>Task 4: Email Etiquette</w:t>
      </w:r>
    </w:p>
    <w:p>
      <w:r>
        <w:t>- Created assignment request email</w:t>
      </w:r>
    </w:p>
    <w:p>
      <w:r>
        <w:t>- Created internship email</w:t>
      </w:r>
    </w:p>
    <w:p>
      <w:r>
        <w:t>- Made social media checklist</w:t>
      </w:r>
    </w:p>
    <w:p/>
    <w:p>
      <w:r>
        <w:t>Task 5: Cybercrime Awareness</w:t>
      </w:r>
    </w:p>
    <w:p>
      <w:r>
        <w:t>- Topic: Phishing</w:t>
      </w:r>
    </w:p>
    <w:p>
      <w:r>
        <w:t>- Created case study and prevention checklist</w:t>
      </w:r>
    </w:p>
    <w:p/>
    <w:p>
      <w:r>
        <w:t>Project Structure</w:t>
      </w:r>
    </w:p>
    <w:p>
      <w:r>
        <w:t>digital-literacy-project/</w:t>
      </w:r>
    </w:p>
    <w:p>
      <w:r>
        <w:t>task-1-infographic/</w:t>
      </w:r>
    </w:p>
    <w:p>
      <w:r>
        <w:t>task-2-portfolio/</w:t>
      </w:r>
    </w:p>
    <w:p>
      <w:r>
        <w:t>task-3-platforms/</w:t>
      </w:r>
    </w:p>
    <w:p>
      <w:r>
        <w:t>task-4-email-etiquette/</w:t>
      </w:r>
    </w:p>
    <w:p>
      <w:r>
        <w:t>task-5-cybercrime/</w:t>
      </w:r>
    </w:p>
    <w:p>
      <w:r>
        <w:t>report/</w:t>
      </w:r>
    </w:p>
    <w:p>
      <w:r>
        <w:t>README.md</w:t>
      </w:r>
    </w:p>
    <w:p/>
    <w:p>
      <w:r>
        <w:t>Key Learnings</w:t>
      </w:r>
    </w:p>
    <w:p>
      <w:r>
        <w:t>- Digital literacy skills</w:t>
      </w:r>
    </w:p>
    <w:p>
      <w:r>
        <w:t>- Online safety awareness</w:t>
      </w:r>
    </w:p>
    <w:p>
      <w:r>
        <w:t>- Professional communication</w:t>
      </w:r>
    </w:p>
    <w:p>
      <w:r>
        <w:t>- Use of digital platforms</w:t>
      </w:r>
    </w:p>
    <w:p/>
    <w:p>
      <w:r>
        <w:t>Conclusion</w:t>
      </w:r>
    </w:p>
    <w:p>
      <w:r>
        <w:t>This project improved my understanding of digital tools, online safety, and professional communication. It will help in academic and career growth.</w:t>
      </w:r>
    </w:p>
    <w:p/>
    <w:p>
      <w:r>
        <w:t>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